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Empire of People - GDD v3.0 Detailed</w:t>
      </w:r>
    </w:p>
    <w:p>
      <w:pPr>
        <w:pStyle w:val="Heading1"/>
      </w:pPr>
      <w:r>
        <w:t>Game Vision</w:t>
      </w:r>
    </w:p>
    <w:p>
      <w:pPr>
        <w:pStyle w:val="ListBullet"/>
      </w:pPr>
      <w:r>
        <w:t>Session-based RTS inspired by Rise of Nations.</w:t>
      </w:r>
    </w:p>
    <w:p>
      <w:pPr>
        <w:pStyle w:val="ListBullet"/>
      </w:pPr>
      <w:r>
        <w:t>Core pillars: AI, Diplomacy, Era Progression, Territorial Expansion, Large Armies.</w:t>
      </w:r>
    </w:p>
    <w:p>
      <w:pPr>
        <w:pStyle w:val="ListBullet"/>
      </w:pPr>
      <w:r>
        <w:t>Target match duration: configurable, typically 1-2 hours.</w:t>
      </w:r>
    </w:p>
    <w:p>
      <w:pPr>
        <w:pStyle w:val="Heading1"/>
      </w:pPr>
      <w:r>
        <w:t>Core Gameplay Loop</w:t>
      </w:r>
    </w:p>
    <w:p>
      <w:pPr>
        <w:pStyle w:val="ListBullet"/>
      </w:pPr>
      <w:r>
        <w:t>Scout territory.</w:t>
      </w:r>
    </w:p>
    <w:p>
      <w:pPr>
        <w:pStyle w:val="ListBullet"/>
      </w:pPr>
      <w:r>
        <w:t>Establish and grow cities.</w:t>
      </w:r>
    </w:p>
    <w:p>
      <w:pPr>
        <w:pStyle w:val="ListBullet"/>
      </w:pPr>
      <w:r>
        <w:t>Expand borders.</w:t>
      </w:r>
    </w:p>
    <w:p>
      <w:pPr>
        <w:pStyle w:val="ListBullet"/>
      </w:pPr>
      <w:r>
        <w:t>Gather resources.</w:t>
      </w:r>
    </w:p>
    <w:p>
      <w:pPr>
        <w:pStyle w:val="ListBullet"/>
      </w:pPr>
      <w:r>
        <w:t>Research technologies.</w:t>
      </w:r>
    </w:p>
    <w:p>
      <w:pPr>
        <w:pStyle w:val="ListBullet"/>
      </w:pPr>
      <w:r>
        <w:t>Advance eras.</w:t>
      </w:r>
    </w:p>
    <w:p>
      <w:pPr>
        <w:pStyle w:val="ListBullet"/>
      </w:pPr>
      <w:r>
        <w:t>Build military.</w:t>
      </w:r>
    </w:p>
    <w:p>
      <w:pPr>
        <w:pStyle w:val="ListBullet"/>
      </w:pPr>
      <w:r>
        <w:t>Use diplomacy and trade.</w:t>
      </w:r>
    </w:p>
    <w:p>
      <w:pPr>
        <w:pStyle w:val="ListBullet"/>
      </w:pPr>
      <w:r>
        <w:t>Win through domination or configured objectives.</w:t>
      </w:r>
    </w:p>
    <w:p>
      <w:pPr>
        <w:pStyle w:val="Heading1"/>
      </w:pPr>
      <w:r>
        <w:t>Resources</w:t>
      </w:r>
    </w:p>
    <w:p>
      <w:pPr>
        <w:pStyle w:val="ListBullet"/>
      </w:pPr>
      <w:r>
        <w:t>Food, Wood, Stone, Gold, Iron, Oil, Uranium.</w:t>
      </w:r>
    </w:p>
    <w:p>
      <w:pPr>
        <w:pStyle w:val="ListBullet"/>
      </w:pPr>
      <w:r>
        <w:t>Forests are depletable.</w:t>
      </w:r>
    </w:p>
    <w:p>
      <w:pPr>
        <w:pStyle w:val="ListBullet"/>
      </w:pPr>
      <w:r>
        <w:t>Resources fuel economy, research and military production.</w:t>
      </w:r>
    </w:p>
    <w:p>
      <w:pPr>
        <w:pStyle w:val="Heading1"/>
      </w:pPr>
      <w:r>
        <w:t>Cities</w:t>
      </w:r>
    </w:p>
    <w:p>
      <w:pPr>
        <w:pStyle w:val="ListBullet"/>
      </w:pPr>
      <w:r>
        <w:t>Cities generate borders.</w:t>
      </w:r>
    </w:p>
    <w:p>
      <w:pPr>
        <w:pStyle w:val="ListBullet"/>
      </w:pPr>
      <w:r>
        <w:t>Cities produce units and economic growth.</w:t>
      </w:r>
    </w:p>
    <w:p>
      <w:pPr>
        <w:pStyle w:val="ListBullet"/>
      </w:pPr>
      <w:r>
        <w:t>Cities can be upgraded and captured.</w:t>
      </w:r>
    </w:p>
    <w:p>
      <w:pPr>
        <w:pStyle w:val="ListBullet"/>
      </w:pPr>
      <w:r>
        <w:t>City count limited by technology progression.</w:t>
      </w:r>
    </w:p>
    <w:p>
      <w:pPr>
        <w:pStyle w:val="Heading1"/>
      </w:pPr>
      <w:r>
        <w:t>Borders</w:t>
      </w:r>
    </w:p>
    <w:p>
      <w:pPr>
        <w:pStyle w:val="ListBullet"/>
      </w:pPr>
      <w:r>
        <w:t>Territory ownership derived from cities.</w:t>
      </w:r>
    </w:p>
    <w:p>
      <w:pPr>
        <w:pStyle w:val="ListBullet"/>
      </w:pPr>
      <w:r>
        <w:t>Borders affect control, expansion and strategy.</w:t>
      </w:r>
    </w:p>
    <w:p>
      <w:pPr>
        <w:pStyle w:val="Heading1"/>
      </w:pPr>
      <w:r>
        <w:t>Nation Design</w:t>
      </w:r>
    </w:p>
    <w:p>
      <w:pPr>
        <w:pStyle w:val="ListBullet"/>
      </w:pPr>
      <w:r>
        <w:t>Approximately 12 historical nations.</w:t>
      </w:r>
    </w:p>
    <w:p>
      <w:pPr>
        <w:pStyle w:val="ListBullet"/>
      </w:pPr>
      <w:r>
        <w:t>Unique bonuses and AI tendencies.</w:t>
      </w:r>
    </w:p>
    <w:p>
      <w:pPr>
        <w:pStyle w:val="ListBullet"/>
      </w:pPr>
      <w:r>
        <w:t>Historically grounded flavor.</w:t>
      </w:r>
    </w:p>
    <w:p>
      <w:pPr>
        <w:pStyle w:val="Heading1"/>
      </w:pPr>
      <w:r>
        <w:t>Era Progression</w:t>
      </w:r>
    </w:p>
    <w:p>
      <w:pPr>
        <w:pStyle w:val="ListBullet"/>
      </w:pPr>
      <w:r>
        <w:t>Research-based advancement.</w:t>
      </w:r>
    </w:p>
    <w:p>
      <w:pPr>
        <w:pStyle w:val="ListBullet"/>
      </w:pPr>
      <w:r>
        <w:t>Visual and gameplay evolution through ages.</w:t>
      </w:r>
    </w:p>
    <w:p>
      <w:pPr>
        <w:pStyle w:val="Heading1"/>
      </w:pPr>
      <w:r>
        <w:t>Combat</w:t>
      </w:r>
    </w:p>
    <w:p>
      <w:pPr>
        <w:pStyle w:val="ListBullet"/>
      </w:pPr>
      <w:r>
        <w:t>Fog of War.</w:t>
      </w:r>
    </w:p>
    <w:p>
      <w:pPr>
        <w:pStyle w:val="ListBullet"/>
      </w:pPr>
      <w:r>
        <w:t>Line of Sight.</w:t>
      </w:r>
    </w:p>
    <w:p>
      <w:pPr>
        <w:pStyle w:val="ListBullet"/>
      </w:pPr>
      <w:r>
        <w:t>Formations.</w:t>
      </w:r>
    </w:p>
    <w:p>
      <w:pPr>
        <w:pStyle w:val="ListBullet"/>
      </w:pPr>
      <w:r>
        <w:t>Control Groups.</w:t>
      </w:r>
    </w:p>
    <w:p>
      <w:pPr>
        <w:pStyle w:val="ListBullet"/>
      </w:pPr>
      <w:r>
        <w:t>Friendly Fire.</w:t>
      </w:r>
    </w:p>
    <w:p>
      <w:pPr>
        <w:pStyle w:val="ListBullet"/>
      </w:pPr>
      <w:r>
        <w:t>Artillery ammunition.</w:t>
      </w:r>
    </w:p>
    <w:p>
      <w:pPr>
        <w:pStyle w:val="Heading1"/>
      </w:pPr>
      <w:r>
        <w:t>Diplomacy</w:t>
      </w:r>
    </w:p>
    <w:p>
      <w:pPr>
        <w:pStyle w:val="ListBullet"/>
      </w:pPr>
      <w:r>
        <w:t>Alliances, trade, wars, relations.</w:t>
      </w:r>
    </w:p>
    <w:p>
      <w:pPr>
        <w:pStyle w:val="ListBullet"/>
      </w:pPr>
      <w:r>
        <w:t>AI memory and personalities.</w:t>
      </w:r>
    </w:p>
    <w:p>
      <w:pPr>
        <w:pStyle w:val="Heading1"/>
      </w:pPr>
      <w:r>
        <w:t>AI</w:t>
      </w:r>
    </w:p>
    <w:p>
      <w:pPr>
        <w:pStyle w:val="ListBullet"/>
      </w:pPr>
      <w:r>
        <w:t>Strategic AI.</w:t>
      </w:r>
    </w:p>
    <w:p>
      <w:pPr>
        <w:pStyle w:val="ListBullet"/>
      </w:pPr>
      <w:r>
        <w:t>Economic AI.</w:t>
      </w:r>
    </w:p>
    <w:p>
      <w:pPr>
        <w:pStyle w:val="ListBullet"/>
      </w:pPr>
      <w:r>
        <w:t>Military AI.</w:t>
      </w:r>
    </w:p>
    <w:p>
      <w:pPr>
        <w:pStyle w:val="ListBullet"/>
      </w:pPr>
      <w:r>
        <w:t>Diplomatic AI.</w:t>
      </w:r>
    </w:p>
    <w:p>
      <w:pPr>
        <w:pStyle w:val="Heading1"/>
      </w:pPr>
      <w:r>
        <w:t>Multiplayer</w:t>
      </w:r>
    </w:p>
    <w:p>
      <w:pPr>
        <w:pStyle w:val="ListBullet"/>
      </w:pPr>
      <w:r>
        <w:t>Up to 8 players.</w:t>
      </w:r>
    </w:p>
    <w:p>
      <w:pPr>
        <w:pStyle w:val="ListBullet"/>
      </w:pPr>
      <w:r>
        <w:t>Replay support.</w:t>
      </w:r>
    </w:p>
    <w:p>
      <w:pPr>
        <w:pStyle w:val="ListBullet"/>
      </w:pPr>
      <w:r>
        <w:t>Reconnect support.</w:t>
      </w:r>
    </w:p>
    <w:p>
      <w:pPr>
        <w:pStyle w:val="Heading1"/>
      </w:pPr>
      <w:r>
        <w:t>Balance Philosophy</w:t>
      </w:r>
    </w:p>
    <w:p>
      <w:pPr>
        <w:pStyle w:val="ListBullet"/>
      </w:pPr>
      <w:r>
        <w:t>No nation should dominate all phases.</w:t>
      </w:r>
    </w:p>
    <w:p>
      <w:pPr>
        <w:pStyle w:val="ListBullet"/>
      </w:pPr>
      <w:r>
        <w:t>Counterplay must exist for all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