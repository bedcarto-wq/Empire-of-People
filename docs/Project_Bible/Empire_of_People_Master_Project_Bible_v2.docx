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Empire of People - Master Project Bible v2.0</w:t>
      </w:r>
    </w:p>
    <w:p>
      <w:pPr>
        <w:pStyle w:val="Heading1"/>
      </w:pPr>
      <w:r>
        <w:t>Executive Summary</w:t>
      </w:r>
    </w:p>
    <w:p>
      <w:r>
        <w:t>Empire of People is a session-based RTS inspired by Rise of Nations. The project focuses on AI, diplomacy, scalable architecture, procedural maps, eras, cities, borders and large armies.</w:t>
      </w:r>
    </w:p>
    <w:p>
      <w:pPr>
        <w:pStyle w:val="Heading1"/>
      </w:pPr>
      <w:r>
        <w:t>Design Pillars</w:t>
      </w:r>
    </w:p>
    <w:p>
      <w:r>
        <w:t>1. Strong AI</w:t>
        <w:br/>
        <w:t>2. Deep Diplomacy</w:t>
        <w:br/>
        <w:t>3. Era Progression</w:t>
        <w:br/>
        <w:t>4. Large Armies</w:t>
        <w:br/>
        <w:t>5. Territorial Expansion</w:t>
        <w:br/>
        <w:t>6. Long-Term Scalability</w:t>
      </w:r>
    </w:p>
    <w:p>
      <w:pPr>
        <w:pStyle w:val="Heading1"/>
      </w:pPr>
      <w:r>
        <w:t>Gameplay Loop</w:t>
      </w:r>
    </w:p>
    <w:p>
      <w:r>
        <w:t>Scout → Expand → Build Cities → Gather Resources → Research → Advance Eras → Build Armies → Diplomacy → Warfare → Victory.</w:t>
      </w:r>
    </w:p>
    <w:p>
      <w:pPr>
        <w:pStyle w:val="Heading1"/>
      </w:pPr>
      <w:r>
        <w:t>Victory Conditions</w:t>
      </w:r>
    </w:p>
    <w:p>
      <w:r>
        <w:t>Territorial domination, military supremacy, configurable session objectives.</w:t>
      </w:r>
    </w:p>
    <w:p>
      <w:pPr>
        <w:pStyle w:val="Heading1"/>
      </w:pPr>
      <w:r>
        <w:t>World Generation</w:t>
      </w:r>
    </w:p>
    <w:p>
      <w:r>
        <w:t>Procedural maps, oceans, rivers, forests, plains, mountains, RTS balancing rules, large-scale session maps.</w:t>
      </w:r>
    </w:p>
    <w:p>
      <w:pPr>
        <w:pStyle w:val="Heading1"/>
      </w:pPr>
      <w:r>
        <w:t>Resources</w:t>
      </w:r>
    </w:p>
    <w:p>
      <w:r>
        <w:t>Food, Wood, Stone, Gold, Iron, Oil, Uranium. Forests are depletable. Economy built around citizens and workers.</w:t>
      </w:r>
    </w:p>
    <w:p>
      <w:pPr>
        <w:pStyle w:val="Heading1"/>
      </w:pPr>
      <w:r>
        <w:t>Cities</w:t>
      </w:r>
    </w:p>
    <w:p>
      <w:r>
        <w:t>Cities create borders, produce units, drive economy, unlock expansion and can be captured.</w:t>
      </w:r>
    </w:p>
    <w:p>
      <w:pPr>
        <w:pStyle w:val="Heading1"/>
      </w:pPr>
      <w:r>
        <w:t>Borders</w:t>
      </w:r>
    </w:p>
    <w:p>
      <w:r>
        <w:t>Territory ownership system inspired by Rise of Nations. Borders affect economy, military control and expansion.</w:t>
      </w:r>
    </w:p>
    <w:p>
      <w:pPr>
        <w:pStyle w:val="Heading1"/>
      </w:pPr>
      <w:r>
        <w:t>Era Design</w:t>
      </w:r>
    </w:p>
    <w:p>
      <w:r>
        <w:t>Era progression through research. Visual upgrades, technology progression and new military options.</w:t>
      </w:r>
    </w:p>
    <w:p>
      <w:pPr>
        <w:pStyle w:val="Heading1"/>
      </w:pPr>
      <w:r>
        <w:t>Nation Design</w:t>
      </w:r>
    </w:p>
    <w:p>
      <w:r>
        <w:t>Historical nations with unique bonuses. Additional nations receive historically grounded bonuses.</w:t>
      </w:r>
    </w:p>
    <w:p>
      <w:pPr>
        <w:pStyle w:val="Heading1"/>
      </w:pPr>
      <w:r>
        <w:t>Military Design</w:t>
      </w:r>
    </w:p>
    <w:p>
      <w:r>
        <w:t>Infantry, Archers, Cavalry, Siege, Tanks, Aircraft and Navy. Population cap target 500.</w:t>
      </w:r>
    </w:p>
    <w:p>
      <w:pPr>
        <w:pStyle w:val="Heading1"/>
      </w:pPr>
      <w:r>
        <w:t>Combat Systems</w:t>
      </w:r>
    </w:p>
    <w:p>
      <w:r>
        <w:t>Fog of War, Line of Sight, Formations, Control Groups, Friendly Fire, Artillery Ammunition.</w:t>
      </w:r>
    </w:p>
    <w:p>
      <w:pPr>
        <w:pStyle w:val="Heading1"/>
      </w:pPr>
      <w:r>
        <w:t>Diplomacy Design</w:t>
      </w:r>
    </w:p>
    <w:p>
      <w:r>
        <w:t>Alliances, trade, wars, relationship scores, AI personalities and memory systems.</w:t>
      </w:r>
    </w:p>
    <w:p>
      <w:pPr>
        <w:pStyle w:val="Heading1"/>
      </w:pPr>
      <w:r>
        <w:t>AI Design</w:t>
      </w:r>
    </w:p>
    <w:p>
      <w:r>
        <w:t>Strategic AI, Economic AI, Military AI and Diplomatic AI. AI is a core selling point.</w:t>
      </w:r>
    </w:p>
    <w:p>
      <w:pPr>
        <w:pStyle w:val="Heading1"/>
      </w:pPr>
      <w:r>
        <w:t>Multiplayer</w:t>
      </w:r>
    </w:p>
    <w:p>
      <w:r>
        <w:t>Up to 8 players, replay support, reconnect support, dedicated-server-oriented architecture.</w:t>
      </w:r>
    </w:p>
    <w:p>
      <w:pPr>
        <w:pStyle w:val="Heading1"/>
      </w:pPr>
      <w:r>
        <w:t>Modding</w:t>
      </w:r>
    </w:p>
    <w:p>
      <w:r>
        <w:t>SDK, scripting API, hot reload, custom scenarios and content.</w:t>
      </w:r>
    </w:p>
    <w:p>
      <w:pPr>
        <w:pStyle w:val="Heading1"/>
      </w:pPr>
      <w:r>
        <w:t>UI/UX</w:t>
      </w:r>
    </w:p>
    <w:p>
      <w:r>
        <w:t>RTS controls inspired by Rise of Nations, readable information hierarchy, efficient military control.</w:t>
      </w:r>
    </w:p>
    <w:p>
      <w:pPr>
        <w:pStyle w:val="Heading1"/>
      </w:pPr>
      <w:r>
        <w:t>Audio Design</w:t>
      </w:r>
    </w:p>
    <w:p>
      <w:r>
        <w:t>Era-appropriate music, combat feedback, ambient world sounds and UI feedback.</w:t>
      </w:r>
    </w:p>
    <w:p>
      <w:pPr>
        <w:pStyle w:val="Heading1"/>
      </w:pPr>
      <w:r>
        <w:t>Technical Stack</w:t>
      </w:r>
    </w:p>
    <w:p>
      <w:r>
        <w:t>Python, Kivy, OpenGL initially. Future migration allowed only after approval.</w:t>
      </w:r>
    </w:p>
    <w:p>
      <w:pPr>
        <w:pStyle w:val="Heading1"/>
      </w:pPr>
      <w:r>
        <w:t>Architecture</w:t>
      </w:r>
    </w:p>
    <w:p>
      <w:r>
        <w:t>ECS architecture, Event Driven systems, Dependency Injection, Memory Pooling, Multithreading.</w:t>
      </w:r>
    </w:p>
    <w:p>
      <w:pPr>
        <w:pStyle w:val="Heading1"/>
      </w:pPr>
      <w:r>
        <w:t>Rendering</w:t>
      </w:r>
    </w:p>
    <w:p>
      <w:r>
        <w:t>Voxel-like 2D rendering, LOD, chunk loading, GPU instancing and asset streaming.</w:t>
      </w:r>
    </w:p>
    <w:p>
      <w:pPr>
        <w:pStyle w:val="Heading1"/>
      </w:pPr>
      <w:r>
        <w:t>Networking</w:t>
      </w:r>
    </w:p>
    <w:p>
      <w:r>
        <w:t>Hybrid RTS networking model, replay architecture, reconnect support and synchronization validation.</w:t>
      </w:r>
    </w:p>
    <w:p>
      <w:pPr>
        <w:pStyle w:val="Heading1"/>
      </w:pPr>
      <w:r>
        <w:t>Save System</w:t>
      </w:r>
    </w:p>
    <w:p>
      <w:r>
        <w:t>Session saves, autosaves, crash recovery and versioned save formats.</w:t>
      </w:r>
    </w:p>
    <w:p>
      <w:pPr>
        <w:pStyle w:val="Heading1"/>
      </w:pPr>
      <w:r>
        <w:t>Data Design</w:t>
      </w:r>
    </w:p>
    <w:p>
      <w:r>
        <w:t>JSON-driven configuration, data-oriented balancing and hot reload support.</w:t>
      </w:r>
    </w:p>
    <w:p>
      <w:pPr>
        <w:pStyle w:val="Heading1"/>
      </w:pPr>
      <w:r>
        <w:t>Performance Targets</w:t>
      </w:r>
    </w:p>
    <w:p>
      <w:r>
        <w:t>60 FPS target, 1000+ active units, scalable AI update systems and optimized pathfinding.</w:t>
      </w:r>
    </w:p>
    <w:p>
      <w:pPr>
        <w:pStyle w:val="Heading1"/>
      </w:pPr>
      <w:r>
        <w:t>Pathfinding</w:t>
      </w:r>
    </w:p>
    <w:p>
      <w:r>
        <w:t>Hierarchical RTS pathfinding, formation-aware movement and collision avoidance.</w:t>
      </w:r>
    </w:p>
    <w:p>
      <w:pPr>
        <w:pStyle w:val="Heading1"/>
      </w:pPr>
      <w:r>
        <w:t>Development Workflow</w:t>
      </w:r>
    </w:p>
    <w:p>
      <w:r>
        <w:t>GPT as CTO/Architect. Qwen Codex as implementation assistant. Design → Specification → Code → Review.</w:t>
      </w:r>
    </w:p>
    <w:p>
      <w:pPr>
        <w:pStyle w:val="Heading1"/>
      </w:pPr>
      <w:r>
        <w:t>Git Workflow</w:t>
      </w:r>
    </w:p>
    <w:p>
      <w:r>
        <w:t>Main branch protection, feature branches, pull-request reviews and milestone releases.</w:t>
      </w:r>
    </w:p>
    <w:p>
      <w:pPr>
        <w:pStyle w:val="Heading1"/>
      </w:pPr>
      <w:r>
        <w:t>Testing Strategy</w:t>
      </w:r>
    </w:p>
    <w:p>
      <w:r>
        <w:t>Unit tests, integration tests, performance tests, stress tests and gameplay validation.</w:t>
      </w:r>
    </w:p>
    <w:p>
      <w:pPr>
        <w:pStyle w:val="Heading1"/>
      </w:pPr>
      <w:r>
        <w:t>Risk Register</w:t>
      </w:r>
    </w:p>
    <w:p>
      <w:r>
        <w:t>Performance, AI complexity, networking, scope creep and content expansion risks.</w:t>
      </w:r>
    </w:p>
    <w:p>
      <w:pPr>
        <w:pStyle w:val="Heading1"/>
      </w:pPr>
      <w:r>
        <w:t>Roadmap</w:t>
      </w:r>
    </w:p>
    <w:p>
      <w:r>
        <w:t>Phase 1 MVP, Phase 2 Alpha, Phase 3 Beta, Phase 4 Multiplayer Expansion, Phase 5 Release.</w:t>
      </w:r>
    </w:p>
    <w:p>
      <w:pPr>
        <w:pStyle w:val="Heading1"/>
      </w:pPr>
      <w:r>
        <w:t>Coding Standards</w:t>
      </w:r>
    </w:p>
    <w:p>
      <w:r>
        <w:t>Type hints, documentation, modular systems, ECS-first design, architecture consistency.</w:t>
      </w:r>
    </w:p>
    <w:p>
      <w:pPr>
        <w:pStyle w:val="Heading1"/>
      </w:pPr>
      <w:r>
        <w:t>Future Documents</w:t>
      </w:r>
    </w:p>
    <w:p>
      <w:r>
        <w:t>AI Design Document, Diplomacy Design Document, Economy Design Document, Multiplayer Design Document, ADR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